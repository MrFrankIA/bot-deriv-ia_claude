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97D"/>
          <w:sz w:val="44"/>
        </w:rPr>
        <w:t>INFORME TÉCNICO</w:t>
      </w:r>
    </w:p>
    <w:p>
      <w:pPr>
        <w:jc w:val="center"/>
      </w:pPr>
      <w:r>
        <w:rPr>
          <w:rFonts w:ascii="Arial" w:hAnsi="Arial"/>
          <w:color w:val="404040"/>
          <w:sz w:val="28"/>
        </w:rPr>
        <w:t>Proyecto BOT_DERIV — Bot de Trading Algorítmico</w:t>
      </w:r>
    </w:p>
    <w:p>
      <w:pPr>
        <w:jc w:val="center"/>
      </w:pPr>
      <w:r>
        <w:rPr>
          <w:rFonts w:ascii="Arial" w:hAnsi="Arial"/>
          <w:color w:val="707070"/>
          <w:sz w:val="22"/>
        </w:rPr>
        <w:t>Mayo 2026</w:t>
      </w:r>
    </w:p>
    <w:p>
      <w:r>
        <w:br w:type="page"/>
      </w:r>
    </w:p>
    <w:p>
      <w:pPr>
        <w:pStyle w:val="Heading1"/>
        <w:spacing w:before="360" w:after="120"/>
      </w:pPr>
      <w:r>
        <w:t>1. ¿Qué hace el proyecto?</w:t>
      </w:r>
    </w:p>
    <w:p>
      <w:pPr>
        <w:spacing w:after="120"/>
      </w:pPr>
      <w:r>
        <w:t>BOT_DERIV es un bot de trading algorítmico diseñado para operar en el mercado de opciones binarias de Deriv (anteriormente Binary.com). Se conecta en tiempo real al feed de precios del activo sintético R_100 mediante WebSocket, construye velas a partir de los ticks recibidos, aplica análisis técnico multicapa y toma decisiones de compra o venta de forma autónoma en modalidad paper trading (simulada).</w:t>
      </w:r>
    </w:p>
    <w:p>
      <w:pPr>
        <w:spacing w:after="120"/>
      </w:pPr>
      <w:r>
        <w:t>El flujo general del sistema es el siguiente:</w:t>
      </w:r>
    </w:p>
    <w:p>
      <w:pPr>
        <w:pStyle w:val="ListNumber"/>
      </w:pPr>
      <w:r>
        <w:t>Recepción de ticks en tiempo real vía WebSocket a la API de Deriv.</w:t>
      </w:r>
    </w:p>
    <w:p>
      <w:pPr>
        <w:pStyle w:val="ListNumber"/>
      </w:pPr>
      <w:r>
        <w:t>Construcción de velas de dos tipos: tick-candles (cada N ticks) y velas temporales M1 (cada 60 segundos).</w:t>
      </w:r>
    </w:p>
    <w:p>
      <w:pPr>
        <w:pStyle w:val="ListNumber"/>
      </w:pPr>
      <w:r>
        <w:t>Análisis de patrones de vela, impulso, estructura de mercado, BOS, CHOCH y liquidez.</w:t>
      </w:r>
    </w:p>
    <w:p>
      <w:pPr>
        <w:pStyle w:val="ListNumber"/>
      </w:pPr>
      <w:r>
        <w:t>Generación de señal técnica mediante la estrategia de pullback con contexto estructural.</w:t>
      </w:r>
    </w:p>
    <w:p>
      <w:pPr>
        <w:pStyle w:val="ListNumber"/>
      </w:pPr>
      <w:r>
        <w:t>Validación de riesgo: máx. operaciones abiertas, pérdidas consecutivas, drawdown, cooldown, score mínimo.</w:t>
      </w:r>
    </w:p>
    <w:p>
      <w:pPr>
        <w:pStyle w:val="ListNumber"/>
      </w:pPr>
      <w:r>
        <w:t>Registro y evaluación de operaciones paper trading con gestión de stake dinámico.</w:t>
      </w:r>
    </w:p>
    <w:p>
      <w:pPr>
        <w:pStyle w:val="ListNumber"/>
      </w:pPr>
      <w:r>
        <w:t>Persistencia de todos los eventos en archivos CSV para análisis posterior.</w:t>
      </w:r>
    </w:p>
    <w:p>
      <w:pPr>
        <w:pStyle w:val="ListNumber"/>
      </w:pPr>
      <w:r>
        <w:t>Dashboard web en Flask que muestra métricas de rendimiento en tiempo real.</w:t>
      </w:r>
    </w:p>
    <w:p/>
    <w:p>
      <w:pPr>
        <w:spacing w:after="120"/>
      </w:pPr>
      <w:r>
        <w:t>El proyecto opera exclusivamente en paper trading; no ejecuta órdenes reales en el bróker. Su propósito es probar y afinar estrategias antes de conectar capital real.</w:t>
      </w:r>
    </w:p>
    <w:p>
      <w:pPr>
        <w:pStyle w:val="Heading1"/>
        <w:spacing w:before="360" w:after="120"/>
      </w:pPr>
      <w:r>
        <w:t>2. ¿Qué hace cada archivo principal?</w:t>
      </w:r>
    </w:p>
    <w:p>
      <w:pPr>
        <w:pStyle w:val="Heading2"/>
        <w:spacing w:before="240" w:after="80"/>
      </w:pPr>
      <w:r>
        <w:t>config.py</w:t>
      </w:r>
    </w:p>
    <w:p>
      <w:pPr>
        <w:spacing w:after="120"/>
      </w:pPr>
      <w:r>
        <w:t>Centraliza todos los parámetros del sistema: URL de la API, activo, ticks por vela, umbrales de riesgo, configuración del stake, balance inicial, payout simulado, flags de activación de filtros y duración de velas temporales. Es el único punto de configuración que el operador necesita editar.</w:t>
      </w:r>
    </w:p>
    <w:p>
      <w:pPr>
        <w:pStyle w:val="Heading2"/>
        <w:spacing w:before="240" w:after="80"/>
      </w:pPr>
      <w:r>
        <w:t>main.py</w:t>
      </w:r>
    </w:p>
    <w:p>
      <w:pPr>
        <w:spacing w:after="120"/>
      </w:pPr>
      <w:r>
        <w:t>Punto de entrada y cerebro del bot. Orquesta el ciclo principal asíncrono: recibe ticks, construye velas, analiza señales, evalúa operaciones, actualiza estadísticas y persiste datos. Contiene toda la lógica de coordinación entre módulos.</w:t>
      </w:r>
    </w:p>
    <w:p>
      <w:pPr>
        <w:pStyle w:val="Heading2"/>
        <w:spacing w:before="240" w:after="80"/>
      </w:pPr>
      <w:r>
        <w:t>dashboard.py</w:t>
      </w:r>
    </w:p>
    <w:p>
      <w:pPr>
        <w:spacing w:after="120"/>
      </w:pPr>
      <w:r>
        <w:t>Servidor web Flask que lee el archivo operaciones_paper.csv y expone un dashboard HTML en http://0.0.0.0:5000. Se auto-refresca cada 10 segundos y muestra: total de operaciones, win rate, profit acumulado, drawdown máximo y las últimas 10 operaciones.</w:t>
      </w:r>
    </w:p>
    <w:p>
      <w:pPr>
        <w:pStyle w:val="Heading2"/>
        <w:spacing w:before="240" w:after="80"/>
      </w:pPr>
      <w:r>
        <w:t>almacenamiento.py</w:t>
      </w:r>
    </w:p>
    <w:p>
      <w:pPr>
        <w:spacing w:after="120"/>
      </w:pPr>
      <w:r>
        <w:t>Capa de persistencia CSV. Crea los archivos si no existen y proporciona funciones de escritura para: velas tick, velas M1, señales, evaluaciones y operaciones paper. Cada escritura hace append directo al CSV, sin buffer ni transacción.</w:t>
      </w:r>
    </w:p>
    <w:p>
      <w:pPr>
        <w:pStyle w:val="Heading2"/>
        <w:spacing w:before="240" w:after="80"/>
      </w:pPr>
      <w:r>
        <w:t>velas.py</w:t>
      </w:r>
    </w:p>
    <w:p>
      <w:pPr>
        <w:spacing w:after="120"/>
      </w:pPr>
      <w:r>
        <w:t>Construye una vela OHLC a partir de una lista de ticks. Calcula open (primer tick), high, low, close y el tipo direccional (ALCISTA / BAJISTA / NEUTRAL).</w:t>
      </w:r>
    </w:p>
    <w:p>
      <w:pPr>
        <w:pStyle w:val="Heading2"/>
        <w:spacing w:before="240" w:after="80"/>
      </w:pPr>
      <w:r>
        <w:t>velas_tiempo.py</w:t>
      </w:r>
    </w:p>
    <w:p>
      <w:pPr>
        <w:spacing w:after="120"/>
      </w:pPr>
      <w:r>
        <w:t>Gestiona velas temporales M1 basadas en el reloj del sistema (no en el número de ticks). Mantiene estado de la vela en curso y la cierra cuando cambia el minuto, devolviendo el OHLC completo con hora de inicio y cierre.</w:t>
      </w:r>
    </w:p>
    <w:p>
      <w:pPr>
        <w:pStyle w:val="Heading2"/>
        <w:spacing w:before="240" w:after="80"/>
      </w:pPr>
      <w:r>
        <w:t>patrones.py</w:t>
      </w:r>
    </w:p>
    <w:p>
      <w:pPr>
        <w:spacing w:after="120"/>
      </w:pPr>
      <w:r>
        <w:t>Clasifica el patrón de cada vela (DOJI / FUERTE_ALCISTA / FUERTE_BAJISTA / NORMAL) según la proporción cuerpo/rango, y califica el impulso (IMPULSO_ALCISTA / IMPULSO_BAJISTA / INDECISION / NORMAL).</w:t>
      </w:r>
    </w:p>
    <w:p>
      <w:pPr>
        <w:pStyle w:val="Heading2"/>
        <w:spacing w:before="240" w:after="80"/>
      </w:pPr>
      <w:r>
        <w:t>senales.py</w:t>
      </w:r>
    </w:p>
    <w:p>
      <w:pPr>
        <w:spacing w:after="120"/>
      </w:pPr>
      <w:r>
        <w:t>Contiene la lógica de análisis de contexto: analiza las tres últimas velas tick, detecta continuidad de impulso, calcula un score de señal (0-5), genera señal técnica básica y valida si el patrón tiene win rate suficiente en el histórico de sesión.</w:t>
      </w:r>
    </w:p>
    <w:p>
      <w:pPr>
        <w:pStyle w:val="Heading2"/>
        <w:spacing w:before="240" w:after="80"/>
      </w:pPr>
      <w:r>
        <w:t>estrategia_pullback.py</w:t>
      </w:r>
    </w:p>
    <w:p>
      <w:pPr>
        <w:spacing w:after="120"/>
      </w:pPr>
      <w:r>
        <w:t>Implementa la estrategia principal. Genera señal COMPRAR o VENDER cuando se detecta un retroceso en tendencia con confirmación de contexto estructural (estructura, BOS o sweep). Un DOJI en la vela actual siempre devuelve ESPERAR.</w:t>
      </w:r>
    </w:p>
    <w:p>
      <w:pPr>
        <w:pStyle w:val="Heading2"/>
        <w:spacing w:before="240" w:after="80"/>
      </w:pPr>
      <w:r>
        <w:t>estructura.py</w:t>
      </w:r>
    </w:p>
    <w:p>
      <w:pPr>
        <w:spacing w:after="120"/>
      </w:pPr>
      <w:r>
        <w:t>Detecta swings de precio (mínimos y máximos relativos) y determina la estructura de mercado: ALCISTA, BAJISTA o LATERAL. También detecta Break of Structure (BOS) y Change of Character (CHOCH) a partir de los últimos swings.</w:t>
      </w:r>
    </w:p>
    <w:p>
      <w:pPr>
        <w:pStyle w:val="Heading2"/>
        <w:spacing w:before="240" w:after="80"/>
      </w:pPr>
      <w:r>
        <w:t>liquidez.py</w:t>
      </w:r>
    </w:p>
    <w:p>
      <w:pPr>
        <w:spacing w:after="120"/>
      </w:pPr>
      <w:r>
        <w:t>Detecta sweep de liquidez: si la vela actual supera un swing previo pero cierra por debajo/encima de él, se interpreta como manipulación de mercado (SWEEP_HIGH o SWEEP_LOW).</w:t>
      </w:r>
    </w:p>
    <w:p>
      <w:pPr>
        <w:pStyle w:val="Heading2"/>
        <w:spacing w:before="240" w:after="80"/>
      </w:pPr>
      <w:r>
        <w:t>filtro_contexto.py</w:t>
      </w:r>
    </w:p>
    <w:p>
      <w:pPr>
        <w:spacing w:after="120"/>
      </w:pPr>
      <w:r>
        <w:t>Detecta mercados laterales (&gt;= 50% de velas con indecisión o DOJI en ventana de 10) y evalúa si el contexto de entrada es válido combinando estructura, BOS y sweep.</w:t>
      </w:r>
    </w:p>
    <w:p>
      <w:pPr>
        <w:pStyle w:val="Heading2"/>
        <w:spacing w:before="240" w:after="80"/>
      </w:pPr>
      <w:r>
        <w:t>setups.py</w:t>
      </w:r>
    </w:p>
    <w:p>
      <w:pPr>
        <w:spacing w:after="120"/>
      </w:pPr>
      <w:r>
        <w:t>Gestiona combinaciones patrón+impulso+continuidad. Valida si una combinación tiene win rate mínimo sobre N operaciones históricas y devuelve el WR actual para registro.</w:t>
      </w:r>
    </w:p>
    <w:p>
      <w:pPr>
        <w:pStyle w:val="Heading2"/>
        <w:spacing w:before="240" w:after="80"/>
      </w:pPr>
      <w:r>
        <w:t>evaluador.py</w:t>
      </w:r>
    </w:p>
    <w:p>
      <w:pPr>
        <w:spacing w:after="120"/>
      </w:pPr>
      <w:r>
        <w:t>Evalúa operaciones abiertas después de N velas (VELAS_PARA_EVALUAR). Compara el precio de cierre actual contra el precio de entrada para determinar CORRECTA o INCORRECTA.</w:t>
      </w:r>
    </w:p>
    <w:p>
      <w:pPr>
        <w:pStyle w:val="Heading2"/>
        <w:spacing w:before="240" w:after="80"/>
      </w:pPr>
      <w:r>
        <w:t>estadisticas.py</w:t>
      </w:r>
    </w:p>
    <w:p>
      <w:pPr>
        <w:spacing w:after="120"/>
      </w:pPr>
      <w:r>
        <w:t>Actualiza contadores globales de correctas/incorrectas por patrón y muestra el resumen estadístico en consola en cada evaluación.</w:t>
      </w:r>
    </w:p>
    <w:p>
      <w:pPr>
        <w:pStyle w:val="Heading2"/>
        <w:spacing w:before="240" w:after="80"/>
      </w:pPr>
      <w:r>
        <w:t>riesgo.py</w:t>
      </w:r>
    </w:p>
    <w:p>
      <w:pPr>
        <w:spacing w:after="120"/>
      </w:pPr>
      <w:r>
        <w:t>Módulo de control de riesgo. Valida: cooldown por drawdown, máximo de operaciones abiertas, máximo de pérdidas consecutivas, score mínimo, drawdown máximo y filtro de volatilidad (desactivado por defecto). Gestiona el estado global del cooldown.</w:t>
      </w:r>
    </w:p>
    <w:p>
      <w:pPr>
        <w:pStyle w:val="Heading2"/>
        <w:spacing w:before="240" w:after="80"/>
      </w:pPr>
      <w:r>
        <w:t>memoria.py</w:t>
      </w:r>
    </w:p>
    <w:p>
      <w:pPr>
        <w:spacing w:after="120"/>
      </w:pPr>
      <w:r>
        <w:t>Carga el historial de evaluaciones del CSV al iniciar el bot, reconstruyendo las estadísticas por patrón y el contador de pérdidas consecutivas. Permite que el bot retenga aprendizaje entre sesiones.</w:t>
      </w:r>
    </w:p>
    <w:p>
      <w:pPr>
        <w:pStyle w:val="Heading2"/>
        <w:spacing w:before="240" w:after="80"/>
      </w:pPr>
      <w:r>
        <w:t>paper_trading.py</w:t>
      </w:r>
    </w:p>
    <w:p>
      <w:pPr>
        <w:spacing w:after="120"/>
      </w:pPr>
      <w:r>
        <w:t>Simula la cuenta de trading: calcula stake dinámico (% del balance), aplica payout simulado de 80% en ganadoras y pérdida total del stake en perdedoras, rastrea balance, equity máxima y drawdown.</w:t>
      </w:r>
    </w:p>
    <w:p>
      <w:pPr>
        <w:pStyle w:val="Heading1"/>
        <w:spacing w:before="360" w:after="120"/>
      </w:pPr>
      <w:r>
        <w:t>3. ¿Cómo funciona main.py?</w:t>
      </w:r>
    </w:p>
    <w:p>
      <w:pPr>
        <w:spacing w:after="120"/>
      </w:pPr>
      <w:r>
        <w:t>main.py define dos corutinas asíncronas: escuchar_ticks() e iniciar_bot(). La segunda envuelve a la primera con reintentos automáticos ante desconexiones.</w:t>
      </w:r>
    </w:p>
    <w:p>
      <w:pPr>
        <w:pStyle w:val="Heading2"/>
        <w:spacing w:before="240" w:after="80"/>
      </w:pPr>
      <w:r>
        <w:t>3.1 Inicialización (nivel de módulo)</w:t>
      </w:r>
    </w:p>
    <w:p>
      <w:pPr>
        <w:spacing w:after="120"/>
      </w:pPr>
      <w:r>
        <w:t>Al importar, main.py inicializa las estructuras de datos globales: ticks_vela (lista temporal), velas (deque de 50), velas_m1 (deque de 200), operaciones (lista de operaciones abiertas), contador_velas y la cuenta paper. También carga la memoria histórica desde evaluaciones.csv mediante cargar_memoria().</w:t>
      </w:r>
    </w:p>
    <w:p>
      <w:pPr>
        <w:pStyle w:val="Heading2"/>
        <w:spacing w:before="240" w:after="80"/>
      </w:pPr>
      <w:r>
        <w:t>3.2 Ciclo principal de ticks</w:t>
      </w:r>
    </w:p>
    <w:p>
      <w:pPr>
        <w:spacing w:after="120"/>
      </w:pPr>
      <w:r>
        <w:t>Dentro de escuchar_ticks(), por cada tick recibido se ejecuta la siguiente secuencia:</w:t>
      </w:r>
    </w:p>
    <w:p>
      <w:pPr>
        <w:pStyle w:val="ListNumber"/>
      </w:pPr>
      <w:r>
        <w:t>Se extrae el precio del mensaje WebSocket JSON.</w:t>
      </w:r>
    </w:p>
    <w:p>
      <w:pPr>
        <w:pStyle w:val="ListNumber"/>
      </w:pPr>
      <w:r>
        <w:t>Si USAR_VELAS_TIEMPO está activo, se actualiza la vela M1 en curso. Si se cierra un minuto, se persiste la nueva vela M1.</w:t>
      </w:r>
    </w:p>
    <w:p>
      <w:pPr>
        <w:pStyle w:val="ListNumber"/>
      </w:pPr>
      <w:r>
        <w:t>El tick se agrega a ticks_vela. Si no se alcanzó TICKS_POR_VELA (10 por defecto), se salta al siguiente tick.</w:t>
      </w:r>
    </w:p>
    <w:p>
      <w:pPr>
        <w:pStyle w:val="ListNumber"/>
      </w:pPr>
      <w:r>
        <w:t>Al completar N ticks, se construye una vela OHLC y se le añaden patrón e impulso.</w:t>
      </w:r>
    </w:p>
    <w:p>
      <w:pPr>
        <w:pStyle w:val="ListNumber"/>
      </w:pPr>
      <w:r>
        <w:t>Se actualiza el cooldown de drawdown y se calcula la continuidad de impulso entre las dos últimas velas.</w:t>
      </w:r>
    </w:p>
    <w:p>
      <w:pPr>
        <w:pStyle w:val="ListNumber"/>
      </w:pPr>
      <w:r>
        <w:t>Si hay al menos 5 velas M1, se calcula estructura, BOS, CHOCH, sweep y se detecta mercado lateral.</w:t>
      </w:r>
    </w:p>
    <w:p>
      <w:pPr>
        <w:pStyle w:val="ListNumber"/>
      </w:pPr>
      <w:r>
        <w:t>Se evalúa el contexto de entrada con evaluar_contexto_entrada().</w:t>
      </w:r>
    </w:p>
    <w:p>
      <w:pPr>
        <w:pStyle w:val="ListNumber"/>
      </w:pPr>
      <w:r>
        <w:t>Con al menos 3 velas tick disponibles: se analiza contexto, se calcula score y se genera señal pullback.</w:t>
      </w:r>
    </w:p>
    <w:p>
      <w:pPr>
        <w:pStyle w:val="ListNumber"/>
      </w:pPr>
      <w:r>
        <w:t>Se evalúan las operaciones abiertas que llevan &gt;= VELAS_PARA_EVALUAR velas y se actualizan estadísticas, paper trading y CSV.</w:t>
      </w:r>
    </w:p>
    <w:p>
      <w:pPr>
        <w:pStyle w:val="ListNumber"/>
      </w:pPr>
      <w:r>
        <w:t>Se valida si el patrón, la combinación y el riesgo permiten operar.</w:t>
      </w:r>
    </w:p>
    <w:p>
      <w:pPr>
        <w:pStyle w:val="ListNumber"/>
      </w:pPr>
      <w:r>
        <w:t>Si la señal no es ESPERAR y todo está permitido, se registra la operación en la lista de abiertas.</w:t>
      </w:r>
    </w:p>
    <w:p>
      <w:pPr>
        <w:pStyle w:val="ListNumber"/>
      </w:pPr>
      <w:r>
        <w:t>Se persisten la señal y la vela en CSV y se limpia ticks_vela para la próxima vela.</w:t>
      </w:r>
    </w:p>
    <w:p>
      <w:pPr>
        <w:pStyle w:val="Heading2"/>
        <w:spacing w:before="240" w:after="80"/>
      </w:pPr>
      <w:r>
        <w:t>3.3 Variables globales críticas</w:t>
      </w:r>
    </w:p>
    <w:p>
      <w:pPr>
        <w:spacing w:after="120"/>
      </w:pPr>
      <w:r>
        <w:t>El bot mantiene estado en variables globales de módulo: ticks_vela, velas, velas_m1, operaciones, estadisticas, estadisticas_patrones, estadisticas_combinaciones, perdidas_consecutivas, cuenta_paper y contador_velas. Esto hace que todo el estado viva en memoria RAM y se pierda si el proceso se reinicia (excepto lo persistido en CSV).</w:t>
      </w:r>
    </w:p>
    <w:p>
      <w:pPr>
        <w:pStyle w:val="Heading2"/>
        <w:spacing w:before="240" w:after="80"/>
      </w:pPr>
      <w:r>
        <w:t>3.4 Gestión de reconexión</w:t>
      </w:r>
    </w:p>
    <w:p>
      <w:pPr>
        <w:spacing w:after="120"/>
      </w:pPr>
      <w:r>
        <w:t>iniciar_bot() captura ConnectionClosedError, ConnectionClosedOK y Exception genérica, esperando 5 o 10 segundos antes de reconectar. Sin embargo, al reconectar se llama de nuevo a escuchar_ticks(), que reinicializa ticks_vela y llama a crear_archivos_csv() otra vez (operación idempotente). El estado en memoria se conserva entre reconexiones porque las variables globales persisten mientras el proceso sigue vivo.</w:t>
      </w:r>
    </w:p>
    <w:p>
      <w:pPr>
        <w:pStyle w:val="Heading1"/>
        <w:spacing w:before="360" w:after="120"/>
      </w:pPr>
      <w:r>
        <w:t>4. ¿Cómo funciona dashboard.py?</w:t>
      </w:r>
    </w:p>
    <w:p>
      <w:pPr>
        <w:spacing w:after="120"/>
      </w:pPr>
      <w:r>
        <w:t>dashboard.py es un servidor Flask mínimo con una sola ruta ("/"). Se ejecuta como proceso independiente del bot y no comparte memoria con main.py; la comunicación entre ambos es exclusivamente a través del archivo operaciones_paper.csv.</w:t>
      </w:r>
    </w:p>
    <w:p>
      <w:pPr>
        <w:pStyle w:val="Heading2"/>
        <w:spacing w:before="240" w:after="80"/>
      </w:pPr>
      <w:r>
        <w:t>4.1 Flujo de la ruta "/"</w:t>
      </w:r>
    </w:p>
    <w:p>
      <w:pPr>
        <w:pStyle w:val="ListNumber"/>
      </w:pPr>
      <w:r>
        <w:t>Lee operaciones_paper.csv completo en cada request con leer_operaciones().</w:t>
      </w:r>
    </w:p>
    <w:p>
      <w:pPr>
        <w:pStyle w:val="ListNumber"/>
      </w:pPr>
      <w:r>
        <w:t>Calcula totales: operaciones, ganadas, perdidas, profit_total, drawdown_máximo y win_rate.</w:t>
      </w:r>
    </w:p>
    <w:p>
      <w:pPr>
        <w:pStyle w:val="ListNumber"/>
      </w:pPr>
      <w:r>
        <w:t>Toma las últimas 10 operaciones (operaciones[-10:]) y las renderiza en orden inverso.</w:t>
      </w:r>
    </w:p>
    <w:p>
      <w:pPr>
        <w:pStyle w:val="ListNumber"/>
      </w:pPr>
      <w:r>
        <w:t>Devuelve HTML puro generado con f-strings, incluyendo un meta-refresh de 10 segundos para auto-actualización.</w:t>
      </w:r>
    </w:p>
    <w:p>
      <w:pPr>
        <w:pStyle w:val="Heading2"/>
        <w:spacing w:before="240" w:after="80"/>
      </w:pPr>
      <w:r>
        <w:t>4.2 Limitaciones actuales del dashboard</w:t>
      </w:r>
    </w:p>
    <w:p>
      <w:pPr>
        <w:spacing w:after="120"/>
      </w:pPr>
      <w:r>
        <w:t>El dashboard no implementa API REST ni WebSocket propio; recarga la página completa cada 10 segundos. No tiene autenticación. No muestra métricas por patrón, por combinación, ni gráficos de curva de equity. El balance actual de la cuenta paper no se muestra porque dashboard.py solo lee el CSV de operaciones, no tiene acceso a la estructura cuenta_paper de main.py.</w:t>
      </w:r>
    </w:p>
    <w:p>
      <w:pPr>
        <w:pStyle w:val="Heading1"/>
        <w:spacing w:before="360" w:after="120"/>
      </w:pPr>
      <w:r>
        <w:t>5. Riesgos en la arquitectura actual</w:t>
      </w:r>
    </w:p>
    <w:p>
      <w:pPr>
        <w:pStyle w:val="Heading2"/>
        <w:spacing w:before="240" w:after="80"/>
      </w:pPr>
      <w:r>
        <w:t>5.1 Estado completamente en memoria RAM</w:t>
      </w:r>
    </w:p>
    <w:p>
      <w:pPr>
        <w:spacing w:after="120"/>
      </w:pPr>
      <w:r>
        <w:t>Todas las estadísticas de sesión (estadisticas_combinaciones en particular) se pierden si el proceso muere de forma inesperada. A diferencia de estadisticas_patrones y perdidas_consecutivas (que se reconstruyen desde CSV al inicio), estadisticas_combinaciones se acumula solo en RAM y no se persiste nunca. Un crash equivale a perder el aprendizaje de combinaciones de esa sesión.</w:t>
      </w:r>
    </w:p>
    <w:p>
      <w:pPr>
        <w:pStyle w:val="Heading2"/>
        <w:spacing w:before="240" w:after="80"/>
      </w:pPr>
      <w:r>
        <w:t>5.2 Escritura de CSV sin bloqueo ni transacción</w:t>
      </w:r>
    </w:p>
    <w:p>
      <w:pPr>
        <w:spacing w:after="120"/>
      </w:pPr>
      <w:r>
        <w:t>almacenamiento.py abre y cierra el archivo en cada escritura (modo append). Si main.py y dashboard.py leen/escriben el mismo archivo simultáneamente en Windows, pueden ocurrir lecturas parciales o errores de acceso. No hay ningún mecanismo de bloqueo de archivo (file locking) ni uso de threading.Lock.</w:t>
      </w:r>
    </w:p>
    <w:p>
      <w:pPr>
        <w:pStyle w:val="Heading2"/>
        <w:spacing w:before="240" w:after="80"/>
      </w:pPr>
      <w:r>
        <w:t>5.3 Evaluación de operaciones simplificada</w:t>
      </w:r>
    </w:p>
    <w:p>
      <w:pPr>
        <w:spacing w:after="120"/>
      </w:pPr>
      <w:r>
        <w:t>El evaluador determina CORRECTA/INCORRECTA comparando el precio de cierre de la vela N contra el precio de entrada. No hay stop-loss, take-profit ni seguimiento de precio tick a tick durante la vida de la operación. Esto puede sobreestimar el win rate real porque ignora si el precio pasó primero por el stop antes de recuperarse.</w:t>
      </w:r>
    </w:p>
    <w:p>
      <w:pPr>
        <w:pStyle w:val="Heading2"/>
        <w:spacing w:before="240" w:after="80"/>
      </w:pPr>
      <w:r>
        <w:t>5.4 Módulo validar_patron no bloquea aunque detecta bajo rendimiento</w:t>
      </w:r>
    </w:p>
    <w:p>
      <w:pPr>
        <w:spacing w:after="120"/>
      </w:pPr>
      <w:r>
        <w:t>En senales.py, la función validar_patron() detecta un win rate bajo pero siempre devuelve permitir=True. El motivo se añade a motivo_bloqueo como texto, pero no impide la operación. Este es un bug silencioso: el log muestra el problema pero el sistema lo ignora.</w:t>
      </w:r>
    </w:p>
    <w:p>
      <w:pPr>
        <w:pStyle w:val="Heading2"/>
        <w:spacing w:before="240" w:after="80"/>
      </w:pPr>
      <w:r>
        <w:t>5.5 Dependencia de variables globales mutables</w:t>
      </w:r>
    </w:p>
    <w:p>
      <w:pPr>
        <w:spacing w:after="120"/>
      </w:pPr>
      <w:r>
        <w:t>riesgo.py usa dos variables globales (cooldown_activo, velas_restantes_cooldown) que se modifican desde main.py. Si en el futuro se paraleliza el procesamiento o se añaden hilos, habrá condiciones de carrera. Igualmente, la lista operaciones se modifica (remove) mientras se itera sobre ella en evaluador.py, lo cual es un patrón peligroso aunque funcione en ejecución single-thread.</w:t>
      </w:r>
    </w:p>
    <w:p>
      <w:pPr>
        <w:pStyle w:val="Heading2"/>
        <w:spacing w:before="240" w:after="80"/>
      </w:pPr>
      <w:r>
        <w:t>5.6 Falta de logging estructurado</w:t>
      </w:r>
    </w:p>
    <w:p>
      <w:pPr>
        <w:spacing w:after="120"/>
      </w:pPr>
      <w:r>
        <w:t>Todo el diagnóstico se hace con print(). No hay niveles de log (DEBUG/INFO/WARNING/ERROR), no hay timestamps en los prints de eventos críticos, y no hay rotación ni archivo de log. En producción esto hace imposible el diagnóstico post-mortem.</w:t>
      </w:r>
    </w:p>
    <w:p>
      <w:pPr>
        <w:pStyle w:val="Heading2"/>
        <w:spacing w:before="240" w:after="80"/>
      </w:pPr>
      <w:r>
        <w:t>5.7 Sin manejo de errores en la capa de análisis</w:t>
      </w:r>
    </w:p>
    <w:p>
      <w:pPr>
        <w:spacing w:after="120"/>
      </w:pPr>
      <w:r>
        <w:t>Si cualquier función de análisis (detectar_estructura, generar_senal_pullback, etc.) lanza una excepción inesperada, el bucle principal de ticks muere y el bot deja de operar hasta que iniciar_bot() lo reinicie (tras 10 segundos). No hay try/except granular dentro del ciclo de ticks.</w:t>
      </w:r>
    </w:p>
    <w:p>
      <w:pPr>
        <w:pStyle w:val="Heading2"/>
        <w:spacing w:before="240" w:after="80"/>
      </w:pPr>
      <w:r>
        <w:t>5.8 Archivos obsoletos y duplicados</w:t>
      </w:r>
    </w:p>
    <w:p>
      <w:pPr>
        <w:spacing w:after="120"/>
      </w:pPr>
      <w:r>
        <w:t>El proyecto contiene archivos que sugieren iteraciones no limpias: main--.py, almacenamiento33.py, analisis_paper.py, analisis_paper_v2.py, analisis_paper_v3.py, backtesting.py, backtesting_estructura.py, optimizador_setups.py. Estos archivos no son importados por main.py pero su presencia genera confusión sobre cuál es la versión activa del código.</w:t>
      </w:r>
    </w:p>
    <w:p>
      <w:pPr>
        <w:pStyle w:val="Heading2"/>
        <w:spacing w:before="240" w:after="80"/>
      </w:pPr>
      <w:r>
        <w:t>5.9 API URL hardcodeada con ruta no estándar</w:t>
      </w:r>
    </w:p>
    <w:p>
      <w:pPr>
        <w:spacing w:after="120"/>
      </w:pPr>
      <w:r>
        <w:t>La URL wss://api.derivws.com/trading/v1/options/ws/public está en config.py pero la API oficial de Deriv usa wss://ws.binaryws.com/websockets/v3 o wss://ws.derivws.com/websockets/v3. Si la URL es incorrecta o cambia, el bot fallará en silencio con ConnectionClosedError.</w:t>
      </w:r>
    </w:p>
    <w:p>
      <w:pPr>
        <w:pStyle w:val="Heading1"/>
        <w:spacing w:before="360" w:after="120"/>
      </w:pPr>
      <w:r>
        <w:t>6. Mejoras recomendadas</w:t>
      </w:r>
    </w:p>
    <w:p>
      <w:pPr>
        <w:pStyle w:val="Heading2"/>
        <w:spacing w:before="240" w:after="80"/>
      </w:pPr>
      <w:r>
        <w:t>6.1 Persistir estadisticas_combinaciones</w:t>
      </w:r>
    </w:p>
    <w:p>
      <w:pPr>
        <w:spacing w:after="120"/>
      </w:pPr>
      <w:r>
        <w:t>Guardar estadisticas_combinaciones en un CSV o JSON al finalizar cada evaluación, y cargarlo al inicio junto con la memoria de patrones. Esto elimina la pérdida de aprendizaje por crash.</w:t>
      </w:r>
    </w:p>
    <w:p>
      <w:pPr>
        <w:pStyle w:val="Heading2"/>
        <w:spacing w:before="240" w:after="80"/>
      </w:pPr>
      <w:r>
        <w:t>6.2 Corregir validar_patron para que realmente bloquee</w:t>
      </w:r>
    </w:p>
    <w:p>
      <w:pPr>
        <w:spacing w:after="120"/>
      </w:pPr>
      <w:r>
        <w:t>Cambiar permitir=True por permitir=False cuando el win rate del patrón esté por debajo del umbral. Actualmente la validación es cosmética. Si se quiere un comportamiento conservador, este es el cambio de mayor impacto en calidad de señales.</w:t>
      </w:r>
    </w:p>
    <w:p>
      <w:pPr>
        <w:pStyle w:val="Heading2"/>
        <w:spacing w:before="240" w:after="80"/>
      </w:pPr>
      <w:r>
        <w:t>6.3 Reemplazar prints por logging estructurado</w:t>
      </w:r>
    </w:p>
    <w:p>
      <w:pPr>
        <w:spacing w:after="120"/>
      </w:pPr>
      <w:r>
        <w:t>Usar el módulo logging de Python con niveles (INFO para flujo normal, WARNING para bloqueos de operación, ERROR para excepciones). Añadir un FileHandler con rotación diaria (RotatingFileHandler). Esto permite diagnóstico sin tener la consola visible.</w:t>
      </w:r>
    </w:p>
    <w:p>
      <w:pPr>
        <w:pStyle w:val="Heading2"/>
        <w:spacing w:before="240" w:after="80"/>
      </w:pPr>
      <w:r>
        <w:t>6.4 Añadir try/except granular en el ciclo de ticks</w:t>
      </w:r>
    </w:p>
    <w:p>
      <w:pPr>
        <w:spacing w:after="120"/>
      </w:pPr>
      <w:r>
        <w:t>Envolver cada bloque lógico del ciclo (construcción de vela, análisis de estructura, generación de señal, evaluación de operaciones) con su propio try/except. Un error en el análisis estructural no debería detener la evaluación de operaciones ya abiertas.</w:t>
      </w:r>
    </w:p>
    <w:p>
      <w:pPr>
        <w:pStyle w:val="Heading2"/>
        <w:spacing w:before="240" w:after="80"/>
      </w:pPr>
      <w:r>
        <w:t>6.5 Evaluar operaciones con seguimiento tick a tick</w:t>
      </w:r>
    </w:p>
    <w:p>
      <w:pPr>
        <w:spacing w:after="120"/>
      </w:pPr>
      <w:r>
        <w:t>Guardar el precio de stop y take-profit en la operación al momento de abrirla y verificar en cada tick si alguno fue alcanzado. Esto daría una evaluación económicamente más realista que la comparación simple al cierre de la vela N.</w:t>
      </w:r>
    </w:p>
    <w:p>
      <w:pPr>
        <w:pStyle w:val="Heading2"/>
        <w:spacing w:before="240" w:after="80"/>
      </w:pPr>
      <w:r>
        <w:t>6.6 Separar el dashboard como servicio con API JSON</w:t>
      </w:r>
    </w:p>
    <w:p>
      <w:pPr>
        <w:spacing w:after="120"/>
      </w:pPr>
      <w:r>
        <w:t>Exponer un endpoint /api/stats en JSON que el frontend consuma con fetch(). Usar Server-Sent Events (SSE) o polling corto en lugar de meta-refresh. Añadir métricas de equity curve, WR por patrón y distribución de scores.</w:t>
      </w:r>
    </w:p>
    <w:p>
      <w:pPr>
        <w:pStyle w:val="Heading2"/>
        <w:spacing w:before="240" w:after="80"/>
      </w:pPr>
      <w:r>
        <w:t>6.7 Limpiar el repositorio</w:t>
      </w:r>
    </w:p>
    <w:p>
      <w:pPr>
        <w:spacing w:after="120"/>
      </w:pPr>
      <w:r>
        <w:t>Eliminar o mover a una carpeta /archive los archivos obsoletos (main--.py, almacenamiento33.py, analisis_paper*.py, backtesting*.py, optimizador_setups.py). Añadir un README.md con instrucciones de ejecución, configuración y arquitectura.</w:t>
      </w:r>
    </w:p>
    <w:p>
      <w:pPr>
        <w:pStyle w:val="Heading2"/>
        <w:spacing w:before="240" w:after="80"/>
      </w:pPr>
      <w:r>
        <w:t>6.8 Verificar y parametrizar la URL de la API</w:t>
      </w:r>
    </w:p>
    <w:p>
      <w:pPr>
        <w:spacing w:after="120"/>
      </w:pPr>
      <w:r>
        <w:t>Confirmar el endpoint WebSocket correcto de Deriv y añadir la app_id requerida por su API. Considerar cargar APP_ID desde el archivo .env junto con las credenciales.</w:t>
      </w:r>
    </w:p>
    <w:p>
      <w:pPr>
        <w:pStyle w:val="Heading1"/>
        <w:spacing w:before="360" w:after="120"/>
      </w:pPr>
      <w:r>
        <w:t>7. Cómo migrar a SQLite</w:t>
      </w:r>
    </w:p>
    <w:p>
      <w:pPr>
        <w:spacing w:after="120"/>
      </w:pPr>
      <w:r>
        <w:t>SQLite resolvería los problemas de concurrencia de lectura/escritura, permitiría consultas analíticas potentes y eliminaría la reconstrucción manual de estadísticas al inicio. Python incluye sqlite3 en la librería estándar, sin dependencias externas.</w:t>
      </w:r>
    </w:p>
    <w:p>
      <w:pPr>
        <w:pStyle w:val="Heading2"/>
        <w:spacing w:before="240" w:after="80"/>
      </w:pPr>
      <w:r>
        <w:t>7.1 Esquema de base de datos propuesto</w:t>
      </w:r>
    </w:p>
    <w:p>
      <w:pPr>
        <w:spacing w:after="120"/>
      </w:pPr>
      <w:r>
        <w:t>Crear las siguientes tablas al inicio del bot:</w:t>
      </w:r>
    </w:p>
    <w:p>
      <w:pPr>
        <w:pStyle w:val="ListBullet"/>
      </w:pPr>
      <w:r>
        <w:t>velas_tick(id, hora, open, high, low, close, tipo, patron, impulso, continuidad)</w:t>
      </w:r>
    </w:p>
    <w:p>
      <w:pPr>
        <w:pStyle w:val="ListBullet"/>
      </w:pPr>
      <w:r>
        <w:t>velas_m1(id, hora_inicio, hora_cierre, open, high, low, close, tipo)</w:t>
      </w:r>
    </w:p>
    <w:p>
      <w:pPr>
        <w:pStyle w:val="ListBullet"/>
      </w:pPr>
      <w:r>
        <w:t>senales(id, hora, senal_tecnica, tendencia_contexto, patron, impulso, continuidad, score, permitida, motivo_bloqueo, combinacion, wr_combinacion, estructura, bos, choch, sweep, mercado_lateral, contexto_valido, motivo_contexto)</w:t>
      </w:r>
    </w:p>
    <w:p>
      <w:pPr>
        <w:pStyle w:val="ListBullet"/>
      </w:pPr>
      <w:r>
        <w:t>evaluaciones(id, hora, senal, precio_entrada, precio_salida, resultado, patron, impulso, continuidad, score)</w:t>
      </w:r>
    </w:p>
    <w:p>
      <w:pPr>
        <w:pStyle w:val="ListBullet"/>
      </w:pPr>
      <w:r>
        <w:t>operaciones_paper(id, hora, senal, resultado, stake, profit_loss, balance, equity_maxima, drawdown, patron, impulso, continuidad, score)</w:t>
      </w:r>
    </w:p>
    <w:p>
      <w:pPr>
        <w:pStyle w:val="Heading2"/>
        <w:spacing w:before="240" w:after="80"/>
      </w:pPr>
      <w:r>
        <w:t>7.2 Módulo de migración en almacenamiento.py</w:t>
      </w:r>
    </w:p>
    <w:p>
      <w:pPr>
        <w:spacing w:after="120"/>
      </w:pPr>
      <w:r>
        <w:t>Reemplazar todas las funciones de almacenamiento.py por equivalentes que usen sqlite3.connect(). Usar una conexión compartida con check_same_thread=False y un threading.Lock para serializar escrituras. Eliminar los archivos CSV o mantenerlos como exportación bajo demanda.</w:t>
      </w:r>
    </w:p>
    <w:p>
      <w:pPr>
        <w:pStyle w:val="Heading2"/>
        <w:spacing w:before="240" w:after="80"/>
      </w:pPr>
      <w:r>
        <w:t>7.3 Migración de memoria.py</w:t>
      </w:r>
    </w:p>
    <w:p>
      <w:pPr>
        <w:spacing w:after="120"/>
      </w:pPr>
      <w:r>
        <w:t>cargar_memoria() pasaría a ejecutar un SELECT COUNT y GROUP BY sobre la tabla evaluaciones, reconstruyendo estadisticas_patrones en una sola consulta SQL en lugar de iterar fila por fila. Esto sería más rápido y robusto.</w:t>
      </w:r>
    </w:p>
    <w:p>
      <w:pPr>
        <w:pStyle w:val="Heading2"/>
        <w:spacing w:before="240" w:after="80"/>
      </w:pPr>
      <w:r>
        <w:t>7.4 Migración de estadisticas_combinaciones</w:t>
      </w:r>
    </w:p>
    <w:p>
      <w:pPr>
        <w:spacing w:after="120"/>
      </w:pPr>
      <w:r>
        <w:t>Con SQLite, las estadísticas de combinaciones se calcularían en tiempo real con una consulta GROUP BY (patron, impulso, continuidad) sobre evaluaciones, eliminando la necesidad del diccionario en RAM que actualmente se pierde en cada reinicio.</w:t>
      </w:r>
    </w:p>
    <w:p>
      <w:pPr>
        <w:pStyle w:val="Heading2"/>
        <w:spacing w:before="240" w:after="80"/>
      </w:pPr>
      <w:r>
        <w:t>7.5 Dashboard con consultas SQL directas</w:t>
      </w:r>
    </w:p>
    <w:p>
      <w:pPr>
        <w:spacing w:after="120"/>
      </w:pPr>
      <w:r>
        <w:t>dashboard.py podría conectarse a la misma base de datos SQLite (en modo read-only) y ejecutar queries agregadas eficientes en lugar de leer y procesar todo el CSV en cada request. Esto habilitaría filtros por fecha, por patrón y gráficos históricos.</w:t>
      </w:r>
    </w:p>
    <w:p>
      <w:pPr>
        <w:pStyle w:val="Heading2"/>
        <w:spacing w:before="240" w:after="80"/>
      </w:pPr>
      <w:r>
        <w:t>7.6 Estrategia de migración sin romper el sistema</w:t>
      </w:r>
    </w:p>
    <w:p>
      <w:pPr>
        <w:spacing w:after="120"/>
      </w:pPr>
      <w:r>
        <w:t>Seguir estos pasos en orden:</w:t>
      </w:r>
    </w:p>
    <w:p>
      <w:pPr>
        <w:pStyle w:val="ListNumber"/>
      </w:pPr>
      <w:r>
        <w:t>Crear la base de datos SQLite con el esquema completo.</w:t>
      </w:r>
    </w:p>
    <w:p>
      <w:pPr>
        <w:pStyle w:val="ListNumber"/>
      </w:pPr>
      <w:r>
        <w:t>Importar los CSV existentes a SQLite con un script de migración único.</w:t>
      </w:r>
    </w:p>
    <w:p>
      <w:pPr>
        <w:pStyle w:val="ListNumber"/>
      </w:pPr>
      <w:r>
        <w:t>Modificar almacenamiento.py para escribir en paralelo a CSV y SQLite durante una sesión de prueba.</w:t>
      </w:r>
    </w:p>
    <w:p>
      <w:pPr>
        <w:pStyle w:val="ListNumber"/>
      </w:pPr>
      <w:r>
        <w:t>Verificar integridad de datos entre ambas fuentes.</w:t>
      </w:r>
    </w:p>
    <w:p>
      <w:pPr>
        <w:pStyle w:val="ListNumber"/>
      </w:pPr>
      <w:r>
        <w:t>Eliminar las escrituras CSV y usar solo SQLite.</w:t>
      </w:r>
    </w:p>
    <w:p>
      <w:pPr>
        <w:pStyle w:val="ListNumber"/>
      </w:pPr>
      <w:r>
        <w:t>Actualizar dashboard.py y memoria.py para usar SQLite.</w:t>
      </w:r>
    </w:p>
    <w:p>
      <w:pPr>
        <w:pStyle w:val="Heading1"/>
        <w:spacing w:before="360" w:after="120"/>
      </w:pPr>
      <w:r>
        <w:t>8. Cómo preparar el proyecto para un sistema adaptativo basado en resultados históricos</w:t>
      </w:r>
    </w:p>
    <w:p>
      <w:pPr>
        <w:spacing w:after="120"/>
      </w:pPr>
      <w:r>
        <w:t>Un sistema adaptativo ajusta sus propios parámetros de decisión en función del rendimiento histórico observado. El proyecto ya tiene los cimientos necesarios (estadísticas por patrón, por combinación, score de señal), pero le falta la capa que cierra el bucle de retroalimentación.</w:t>
      </w:r>
    </w:p>
    <w:p>
      <w:pPr>
        <w:pStyle w:val="Heading2"/>
        <w:spacing w:before="240" w:after="80"/>
      </w:pPr>
      <w:r>
        <w:t>8.1 Base de datos de rendimiento enriquecida</w:t>
      </w:r>
    </w:p>
    <w:p>
      <w:pPr>
        <w:spacing w:after="120"/>
      </w:pPr>
      <w:r>
        <w:t>El primer paso es enriquecer el registro de cada operación con las condiciones de mercado en el momento de la entrada: volatilidad de la vela (rango), hora del día, número de vela del día, y el valor numérico de estructura/BOS/sweep. Esto permite entrenar modelos con contexto, no solo con el resultado binario.</w:t>
      </w:r>
    </w:p>
    <w:p>
      <w:pPr>
        <w:pStyle w:val="Heading2"/>
        <w:spacing w:before="240" w:after="80"/>
      </w:pPr>
      <w:r>
        <w:t>8.2 Módulo de análisis periódico</w:t>
      </w:r>
    </w:p>
    <w:p>
      <w:pPr>
        <w:spacing w:after="120"/>
      </w:pPr>
      <w:r>
        <w:t>Crear un módulo analizador.py que se ejecute al inicio de cada sesión o cada N operaciones y recalcule umbrales óptimos. Por ejemplo: ¿cuál es el score mínimo que maximiza el win rate en el último mes? ¿Qué combinaciones patrón+impulso tienen WR &gt;= 55% con al menos 20 operaciones? Los resultados alimentan automáticamente los parámetros de config.py (o una sección de config dinámica).</w:t>
      </w:r>
    </w:p>
    <w:p>
      <w:pPr>
        <w:pStyle w:val="Heading2"/>
        <w:spacing w:before="240" w:after="80"/>
      </w:pPr>
      <w:r>
        <w:t>8.3 Score adaptativo con pesos históricos</w:t>
      </w:r>
    </w:p>
    <w:p>
      <w:pPr>
        <w:spacing w:after="120"/>
      </w:pPr>
      <w:r>
        <w:t>El score actual en senales.py suma puntos fijos (0 o 1) por cada condición. Un sistema adaptativo asignaría pesos variables según el WR histórico de cada componente. Por ejemplo, si FUERTE_ALCISTA históricamente aporta 15 puntos de WR mientras CONTINUIDAD_ALCISTA solo aporta 3, el score los pondería de forma diferente.</w:t>
      </w:r>
    </w:p>
    <w:p>
      <w:pPr>
        <w:pStyle w:val="Heading2"/>
        <w:spacing w:before="240" w:after="80"/>
      </w:pPr>
      <w:r>
        <w:t>8.4 Backtesting integrado</w:t>
      </w:r>
    </w:p>
    <w:p>
      <w:pPr>
        <w:spacing w:after="120"/>
      </w:pPr>
      <w:r>
        <w:t>Los archivos backtesting.py y backtesting_estructura.py ya existen en el proyecto pero están desconectados. Integrarlos como módulo de validación: antes de cambiar cualquier parámetro adaptativo, correr el backtesting sobre el histórico de velas para estimar el impacto antes de aplicarlo en vivo.</w:t>
      </w:r>
    </w:p>
    <w:p>
      <w:pPr>
        <w:pStyle w:val="Heading2"/>
        <w:spacing w:before="240" w:after="80"/>
      </w:pPr>
      <w:r>
        <w:t>8.5 Registro de decisiones bloqueadas</w:t>
      </w:r>
    </w:p>
    <w:p>
      <w:pPr>
        <w:spacing w:after="120"/>
      </w:pPr>
      <w:r>
        <w:t>Actualmente, cuando una operación se bloquea por riesgo, patrón o combinación, el evento se registra en senales.csv pero sin el resultado hipotético. Añadir un campo resultado_hipotetico que el evaluador calcule retrospectivamente. Esto permite conocer cuántas operaciones buenas se perdieron por filtros demasiado estrictos, y afinarlos.</w:t>
      </w:r>
    </w:p>
    <w:p>
      <w:pPr>
        <w:pStyle w:val="Heading2"/>
        <w:spacing w:before="240" w:after="80"/>
      </w:pPr>
      <w:r>
        <w:t>8.6 Cooldown y drawdown adaptativos</w:t>
      </w:r>
    </w:p>
    <w:p>
      <w:pPr>
        <w:spacing w:after="120"/>
      </w:pPr>
      <w:r>
        <w:t>En lugar de VELAS_COOLDOWN_DRAWDOWN fijo, calcular el cooldown óptimo basado en el historial de recuperación: ¿cuántas velas tardó el bot en recuperarse de drawdowns similares en el pasado? El módulo analizador.py podría actualizar este valor al inicio de cada sesión.</w:t>
      </w:r>
    </w:p>
    <w:p>
      <w:pPr>
        <w:pStyle w:val="Heading2"/>
        <w:spacing w:before="240" w:after="80"/>
      </w:pPr>
      <w:r>
        <w:t>8.7 Arquitectura de pipeline adaptativo</w:t>
      </w:r>
    </w:p>
    <w:p>
      <w:pPr>
        <w:spacing w:after="120"/>
      </w:pPr>
      <w:r>
        <w:t>La arquitectura final con adaptación quedaría así:</w:t>
      </w:r>
    </w:p>
    <w:p>
      <w:pPr>
        <w:pStyle w:val="ListNumber"/>
      </w:pPr>
      <w:r>
        <w:t>Tick recibido → construcción de vela → análisis técnico (sin cambios).</w:t>
      </w:r>
    </w:p>
    <w:p>
      <w:pPr>
        <w:pStyle w:val="ListNumber"/>
      </w:pPr>
      <w:r>
        <w:t>Score generado con pesos dinámicos desde analizador.py.</w:t>
      </w:r>
    </w:p>
    <w:p>
      <w:pPr>
        <w:pStyle w:val="ListNumber"/>
      </w:pPr>
      <w:r>
        <w:t>Validación de riesgo con umbrales actualizados según historial reciente.</w:t>
      </w:r>
    </w:p>
    <w:p>
      <w:pPr>
        <w:pStyle w:val="ListNumber"/>
      </w:pPr>
      <w:r>
        <w:t>Operación registrada con contexto enriquecido en SQLite.</w:t>
      </w:r>
    </w:p>
    <w:p>
      <w:pPr>
        <w:pStyle w:val="ListNumber"/>
      </w:pPr>
      <w:r>
        <w:t>Cada N operaciones: analizador.py recalcula pesos y umbrales.</w:t>
      </w:r>
    </w:p>
    <w:p>
      <w:pPr>
        <w:pStyle w:val="ListNumber"/>
      </w:pPr>
      <w:r>
        <w:t>backtesting.py valida el nuevo conjunto de parámetros sobre el histórico.</w:t>
      </w:r>
    </w:p>
    <w:p>
      <w:pPr>
        <w:pStyle w:val="ListNumber"/>
      </w:pPr>
      <w:r>
        <w:t>Si el backtesting supera el WR mínimo, los nuevos parámetros se activan.</w:t>
      </w:r>
    </w:p>
    <w:p>
      <w:pPr>
        <w:pStyle w:val="ListNumber"/>
      </w:pPr>
      <w:r>
        <w:t>El ciclo continúa de forma perpetua.</w:t>
      </w:r>
    </w:p>
    <w:p/>
    <w:p>
      <w:pPr>
        <w:spacing w:after="120"/>
      </w:pPr>
      <w:r>
        <w:t>Este bucle de retroalimentación convierte el bot de un sistema de reglas fijas en uno que aprende de sus propios resultados sin requerir modelos de machine learning externos, manteniéndolo interpretable y auditeable.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9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